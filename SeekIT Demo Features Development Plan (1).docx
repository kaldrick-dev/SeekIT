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SeekIT CLI App - Demo Features &amp; Development Plan</w:t>
      </w:r>
    </w:p>
    <w:p>
      <w:pPr>
        <w:jc w:val="center"/>
      </w:pPr>
      <w:r>
        <w:rPr>
          <w:color w:val="595959"/>
          <w:sz w:val="28"/>
        </w:rPr>
        <w:t>One-Week Development Sprint for First Prototype</w:t>
      </w:r>
    </w:p>
    <w:p/>
    <w:p>
      <w:pPr>
        <w:pStyle w:val="Heading1"/>
      </w:pPr>
      <w:r>
        <w:t>1. Project Overview</w:t>
      </w:r>
    </w:p>
    <w:p>
      <w:r>
        <w:t>SeekIT is a unique CLI-based job platform that combines LinkedIn's professional networking with GitHub's transparent work environment. When freelancers get hired, they work within an integrated workspace where clients can track progress in real-time, creating trust and building verified portfolios automatically.</w:t>
      </w:r>
    </w:p>
    <w:p/>
    <w:p>
      <w:pPr>
        <w:pStyle w:val="IntenseQuote"/>
      </w:pPr>
      <w:r>
        <w:rPr>
          <w:b/>
          <w:sz w:val="24"/>
        </w:rPr>
        <w:t xml:space="preserve">💡 Key Differentiator: </w:t>
      </w:r>
      <w:r>
        <w:t>All work happens ON the platform with built-in version control and milestone tracking. Every completed project becomes verified portfolio evidence.</w:t>
      </w:r>
    </w:p>
    <w:p>
      <w:r>
        <w:br w:type="page"/>
      </w:r>
    </w:p>
    <w:p>
      <w:pPr>
        <w:pStyle w:val="Heading1"/>
      </w:pPr>
      <w:r>
        <w:t>2. One-Week Development Timeline</w:t>
      </w:r>
    </w:p>
    <w:p>
      <w:pPr>
        <w:pStyle w:val="Heading3"/>
      </w:pPr>
      <w:r>
        <w:t>Day 1-2: Foundation &amp; Core Systems</w:t>
      </w:r>
    </w:p>
    <w:p>
      <w:pPr>
        <w:pStyle w:val="ListBullet"/>
        <w:ind w:left="360"/>
      </w:pPr>
      <w:r>
        <w:t>Database setup (SQLite)</w:t>
      </w:r>
    </w:p>
    <w:p>
      <w:pPr>
        <w:pStyle w:val="ListBullet"/>
        <w:ind w:left="360"/>
      </w:pPr>
      <w:r>
        <w:t>User authentication system</w:t>
      </w:r>
    </w:p>
    <w:p>
      <w:pPr>
        <w:pStyle w:val="ListBullet"/>
        <w:ind w:left="360"/>
      </w:pPr>
      <w:r>
        <w:t>Basic CLI menu structure</w:t>
      </w:r>
    </w:p>
    <w:p>
      <w:pPr>
        <w:pStyle w:val="ListBullet"/>
        <w:ind w:left="360"/>
      </w:pPr>
      <w:r>
        <w:t>Data models for users, jobs, projects</w:t>
      </w:r>
    </w:p>
    <w:p>
      <w:pPr>
        <w:pStyle w:val="Heading3"/>
      </w:pPr>
      <w:r>
        <w:t>Day 3-4: Job Matching &amp; Applications</w:t>
      </w:r>
    </w:p>
    <w:p>
      <w:pPr>
        <w:pStyle w:val="ListBullet"/>
        <w:ind w:left="360"/>
      </w:pPr>
      <w:r>
        <w:t>Job posting by clients</w:t>
      </w:r>
    </w:p>
    <w:p>
      <w:pPr>
        <w:pStyle w:val="ListBullet"/>
        <w:ind w:left="360"/>
      </w:pPr>
      <w:r>
        <w:t>Skill-based job search</w:t>
      </w:r>
    </w:p>
    <w:p>
      <w:pPr>
        <w:pStyle w:val="ListBullet"/>
        <w:ind w:left="360"/>
      </w:pPr>
      <w:r>
        <w:t>Application submission</w:t>
      </w:r>
    </w:p>
    <w:p>
      <w:pPr>
        <w:pStyle w:val="ListBullet"/>
        <w:ind w:left="360"/>
      </w:pPr>
      <w:r>
        <w:t>Application status tracking</w:t>
      </w:r>
    </w:p>
    <w:p>
      <w:pPr>
        <w:pStyle w:val="Heading3"/>
      </w:pPr>
      <w:r>
        <w:t>Day 5-6: Workspace Integration</w:t>
      </w:r>
    </w:p>
    <w:p>
      <w:pPr>
        <w:pStyle w:val="ListBullet"/>
        <w:ind w:left="360"/>
      </w:pPr>
      <w:r>
        <w:t>Project workspace creation</w:t>
      </w:r>
    </w:p>
    <w:p>
      <w:pPr>
        <w:pStyle w:val="ListBullet"/>
        <w:ind w:left="360"/>
      </w:pPr>
      <w:r>
        <w:t>File/deliverable submission</w:t>
      </w:r>
    </w:p>
    <w:p>
      <w:pPr>
        <w:pStyle w:val="ListBullet"/>
        <w:ind w:left="360"/>
      </w:pPr>
      <w:r>
        <w:t>Milestone tracking</w:t>
      </w:r>
    </w:p>
    <w:p>
      <w:pPr>
        <w:pStyle w:val="ListBullet"/>
        <w:ind w:left="360"/>
      </w:pPr>
      <w:r>
        <w:t>Basic version control</w:t>
      </w:r>
    </w:p>
    <w:p>
      <w:pPr>
        <w:pStyle w:val="Heading3"/>
      </w:pPr>
      <w:r>
        <w:t>Day 7: Polish &amp; Demo Prep</w:t>
      </w:r>
    </w:p>
    <w:p>
      <w:pPr>
        <w:pStyle w:val="ListBullet"/>
        <w:ind w:left="360"/>
      </w:pPr>
      <w:r>
        <w:t>Portfolio display</w:t>
      </w:r>
    </w:p>
    <w:p>
      <w:pPr>
        <w:pStyle w:val="ListBullet"/>
        <w:ind w:left="360"/>
      </w:pPr>
      <w:r>
        <w:t>Reputation system basics</w:t>
      </w:r>
    </w:p>
    <w:p>
      <w:pPr>
        <w:pStyle w:val="ListBullet"/>
        <w:ind w:left="360"/>
      </w:pPr>
      <w:r>
        <w:t>Demo data seeding</w:t>
      </w:r>
    </w:p>
    <w:p>
      <w:pPr>
        <w:pStyle w:val="ListBullet"/>
        <w:ind w:left="360"/>
      </w:pPr>
      <w:r>
        <w:t>Testing and bug fixes</w:t>
      </w:r>
    </w:p>
    <w:p>
      <w:r>
        <w:br w:type="page"/>
      </w:r>
    </w:p>
    <w:p>
      <w:pPr>
        <w:pStyle w:val="Heading1"/>
      </w:pPr>
      <w:r>
        <w:t>3. Features for First Prototype/Demo</w:t>
      </w:r>
    </w:p>
    <w:p>
      <w:r>
        <w:t>The following features are scoped for the one-week demo. Features are prioritized as CRITICAL (must-have), HIGH (important for demo), or MEDIUM (nice-to-have).</w:t>
      </w:r>
    </w:p>
    <w:p/>
    <w:p>
      <w:pPr>
        <w:pStyle w:val="Heading2"/>
      </w:pPr>
      <w:r>
        <w:t>Feature 1: User Authentication &amp; Registration</w:t>
      </w:r>
    </w:p>
    <w:p>
      <w:r>
        <w:t xml:space="preserve">Priority: </w:t>
      </w:r>
      <w:r>
        <w:rPr>
          <w:b/>
          <w:color w:val="DC3545"/>
        </w:rPr>
        <w:t xml:space="preserve"> [CRITICAL]</w:t>
      </w:r>
    </w:p>
    <w:p>
      <w:pPr>
        <w:pStyle w:val="Heading4"/>
      </w:pPr>
      <w:r>
        <w:t>Description:</w:t>
      </w:r>
    </w:p>
    <w:p>
      <w:r>
        <w:t>Users can register as either Freelancers or Clients. The system stores user credentials securely and allows login/logout functionality.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User registration with: name, email, password, location, user type (freelancer/client)</w:t>
      </w:r>
    </w:p>
    <w:p>
      <w:pPr>
        <w:pStyle w:val="ListBullet2"/>
      </w:pPr>
      <w:r>
        <w:t>• For freelancers: collect skills during registration</w:t>
      </w:r>
    </w:p>
    <w:p>
      <w:pPr>
        <w:pStyle w:val="ListBullet2"/>
      </w:pPr>
      <w:r>
        <w:t>• Password hashing using bcrypt or similar</w:t>
      </w:r>
    </w:p>
    <w:p>
      <w:pPr>
        <w:pStyle w:val="ListBullet2"/>
      </w:pPr>
      <w:r>
        <w:t>• Login validation and session management</w:t>
      </w:r>
    </w:p>
    <w:p>
      <w:pPr>
        <w:pStyle w:val="ListBullet2"/>
      </w:pPr>
      <w:r>
        <w:t>• Store user data in SQLite database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Register 2 freelancers with different skills</w:t>
      </w:r>
    </w:p>
    <w:p>
      <w:pPr>
        <w:pStyle w:val="ListBullet2"/>
      </w:pPr>
      <w:r>
        <w:t>✓ Register 1 client account</w:t>
      </w:r>
    </w:p>
    <w:p>
      <w:pPr>
        <w:pStyle w:val="ListBullet2"/>
      </w:pPr>
      <w:r>
        <w:t>✓ Successfully log in and out</w:t>
      </w:r>
    </w:p>
    <w:p>
      <w:pPr>
        <w:pStyle w:val="ListBullet2"/>
      </w:pPr>
      <w:r>
        <w:t>✓ Display personalized welcome message after login</w:t>
      </w:r>
    </w:p>
    <w:p/>
    <w:p>
      <w:pPr>
        <w:pStyle w:val="Heading2"/>
      </w:pPr>
      <w:r>
        <w:t>Feature 2: Job Posting (Client Feature)</w:t>
      </w:r>
    </w:p>
    <w:p>
      <w:r>
        <w:t xml:space="preserve">Priority: </w:t>
      </w:r>
      <w:r>
        <w:rPr>
          <w:b/>
          <w:color w:val="DC3545"/>
        </w:rPr>
        <w:t xml:space="preserve"> [CRITICAL]</w:t>
      </w:r>
    </w:p>
    <w:p>
      <w:pPr>
        <w:pStyle w:val="Heading4"/>
      </w:pPr>
      <w:r>
        <w:t>Description:</w:t>
      </w:r>
    </w:p>
    <w:p>
      <w:r>
        <w:t>Clients can post job opportunities with detailed requirements including required skills, description, budget, and deadline.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Job posting form collecting: title, description, required skills, budget range, deadline</w:t>
      </w:r>
    </w:p>
    <w:p>
      <w:pPr>
        <w:pStyle w:val="ListBullet2"/>
      </w:pPr>
      <w:r>
        <w:t>• Store jobs in database with client_id reference</w:t>
      </w:r>
    </w:p>
    <w:p>
      <w:pPr>
        <w:pStyle w:val="ListBullet2"/>
      </w:pPr>
      <w:r>
        <w:t>• Display confirmation after successful posting</w:t>
      </w:r>
    </w:p>
    <w:p>
      <w:pPr>
        <w:pStyle w:val="ListBullet2"/>
      </w:pPr>
      <w:r>
        <w:t>• Clients can view their posted jobs</w:t>
      </w:r>
    </w:p>
    <w:p>
      <w:pPr>
        <w:pStyle w:val="ListBullet2"/>
      </w:pPr>
      <w:r>
        <w:t>• Job status: open, in_progress, completed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Client posts 3-5 sample jobs with different skill requirements</w:t>
      </w:r>
    </w:p>
    <w:p>
      <w:pPr>
        <w:pStyle w:val="ListBullet2"/>
      </w:pPr>
      <w:r>
        <w:t>✓ Jobs are stored and retrievable</w:t>
      </w:r>
    </w:p>
    <w:p>
      <w:pPr>
        <w:pStyle w:val="ListBullet2"/>
      </w:pPr>
      <w:r>
        <w:t>✓ Client can view all their posted jobs</w:t>
      </w:r>
    </w:p>
    <w:p/>
    <w:p>
      <w:pPr>
        <w:pStyle w:val="Heading2"/>
      </w:pPr>
      <w:r>
        <w:t>Feature 3: Skill-Based Job Search</w:t>
      </w:r>
    </w:p>
    <w:p>
      <w:r>
        <w:t xml:space="preserve">Priority: </w:t>
      </w:r>
      <w:r>
        <w:rPr>
          <w:b/>
          <w:color w:val="DC3545"/>
        </w:rPr>
        <w:t xml:space="preserve"> [CRITICAL]</w:t>
      </w:r>
    </w:p>
    <w:p>
      <w:pPr>
        <w:pStyle w:val="Heading4"/>
      </w:pPr>
      <w:r>
        <w:t>Description:</w:t>
      </w:r>
    </w:p>
    <w:p>
      <w:r>
        <w:t>Freelancers can search for jobs based on their skills. The system matches user skills with job requirements and displays relevant opportunities.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Search by skill keyword (e.g., "Python", "Web Design")</w:t>
      </w:r>
    </w:p>
    <w:p>
      <w:pPr>
        <w:pStyle w:val="ListBullet2"/>
      </w:pPr>
      <w:r>
        <w:t>• Match algorithm: jobs that contain the searched skill in required_skills</w:t>
      </w:r>
    </w:p>
    <w:p>
      <w:pPr>
        <w:pStyle w:val="ListBullet2"/>
      </w:pPr>
      <w:r>
        <w:t>• Display matching jobs with: title, company/client, budget, deadline</w:t>
      </w:r>
    </w:p>
    <w:p>
      <w:pPr>
        <w:pStyle w:val="ListBullet2"/>
      </w:pPr>
      <w:r>
        <w:t>• Show job details on selection</w:t>
      </w:r>
    </w:p>
    <w:p>
      <w:pPr>
        <w:pStyle w:val="ListBullet2"/>
      </w:pPr>
      <w:r>
        <w:t>• If no match found: save search query for platform improvement tracking</w:t>
      </w:r>
    </w:p>
    <w:p>
      <w:pPr>
        <w:pStyle w:val="ListBullet2"/>
      </w:pPr>
      <w:r>
        <w:t>• View all available jobs option (browsing)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Search for "Python" shows Python-related jobs</w:t>
      </w:r>
    </w:p>
    <w:p>
      <w:pPr>
        <w:pStyle w:val="ListBullet2"/>
      </w:pPr>
      <w:r>
        <w:t>✓ Search for "Graphic Design" shows design jobs</w:t>
      </w:r>
    </w:p>
    <w:p>
      <w:pPr>
        <w:pStyle w:val="ListBullet2"/>
      </w:pPr>
      <w:r>
        <w:t>✓ No results message displays correctly</w:t>
      </w:r>
    </w:p>
    <w:p>
      <w:pPr>
        <w:pStyle w:val="ListBullet2"/>
      </w:pPr>
      <w:r>
        <w:t>✓ Job details are readable and complete</w:t>
      </w:r>
    </w:p>
    <w:p>
      <w:r>
        <w:br w:type="page"/>
      </w:r>
    </w:p>
    <w:p>
      <w:pPr>
        <w:pStyle w:val="Heading2"/>
      </w:pPr>
      <w:r>
        <w:t>Feature 4: Job Application System</w:t>
      </w:r>
    </w:p>
    <w:p>
      <w:r>
        <w:t xml:space="preserve">Priority: </w:t>
      </w:r>
      <w:r>
        <w:rPr>
          <w:b/>
          <w:color w:val="DC3545"/>
        </w:rPr>
        <w:t xml:space="preserve"> [CRITICAL]</w:t>
      </w:r>
    </w:p>
    <w:p>
      <w:pPr>
        <w:pStyle w:val="Heading4"/>
      </w:pPr>
      <w:r>
        <w:t>Description:</w:t>
      </w:r>
    </w:p>
    <w:p>
      <w:r>
        <w:t>Freelancers can apply to jobs with a cover letter. Clients can review applications and accept/reject them.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Apply to job with cover letter/proposal</w:t>
      </w:r>
    </w:p>
    <w:p>
      <w:pPr>
        <w:pStyle w:val="ListBullet2"/>
      </w:pPr>
      <w:r>
        <w:t>• Store application with: job_id, freelancer_id, cover_letter, status, timestamp</w:t>
      </w:r>
    </w:p>
    <w:p>
      <w:pPr>
        <w:pStyle w:val="ListBullet2"/>
      </w:pPr>
      <w:r>
        <w:t>• Application statuses: pending, accepted, rejected</w:t>
      </w:r>
    </w:p>
    <w:p>
      <w:pPr>
        <w:pStyle w:val="ListBullet2"/>
      </w:pPr>
      <w:r>
        <w:t>• Freelancers view their applications and status</w:t>
      </w:r>
    </w:p>
    <w:p>
      <w:pPr>
        <w:pStyle w:val="ListBullet2"/>
      </w:pPr>
      <w:r>
        <w:t>• Clients view applications for their jobs</w:t>
      </w:r>
    </w:p>
    <w:p>
      <w:pPr>
        <w:pStyle w:val="ListBullet2"/>
      </w:pPr>
      <w:r>
        <w:t>• Client can accept/reject applications</w:t>
      </w:r>
    </w:p>
    <w:p>
      <w:pPr>
        <w:pStyle w:val="ListBullet2"/>
      </w:pPr>
      <w:r>
        <w:t>• When accepted: trigger project workspace creation (Feature 5)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Freelancer applies to 2-3 jobs</w:t>
      </w:r>
    </w:p>
    <w:p>
      <w:pPr>
        <w:pStyle w:val="ListBullet2"/>
      </w:pPr>
      <w:r>
        <w:t>✓ Client views applications</w:t>
      </w:r>
    </w:p>
    <w:p>
      <w:pPr>
        <w:pStyle w:val="ListBullet2"/>
      </w:pPr>
      <w:r>
        <w:t>✓ Client accepts 1 application</w:t>
      </w:r>
    </w:p>
    <w:p>
      <w:pPr>
        <w:pStyle w:val="ListBullet2"/>
      </w:pPr>
      <w:r>
        <w:t>✓ Application status updates correctly</w:t>
      </w:r>
    </w:p>
    <w:p>
      <w:pPr>
        <w:pStyle w:val="ListBullet2"/>
      </w:pPr>
      <w:r>
        <w:t>✓ Freelancer sees updated status</w:t>
      </w:r>
    </w:p>
    <w:p/>
    <w:p>
      <w:pPr>
        <w:pStyle w:val="Heading2"/>
      </w:pPr>
      <w:r>
        <w:t>Feature 5: Integrated Project Workspace (THE UNIQUE FEATURE)</w:t>
      </w:r>
    </w:p>
    <w:p>
      <w:r>
        <w:t xml:space="preserve">Priority: </w:t>
      </w:r>
      <w:r>
        <w:rPr>
          <w:b/>
          <w:color w:val="FFC107"/>
        </w:rPr>
        <w:t xml:space="preserve"> [HIGH]</w:t>
      </w:r>
    </w:p>
    <w:p>
      <w:pPr>
        <w:pStyle w:val="Heading4"/>
      </w:pPr>
      <w:r>
        <w:t>Description:</w:t>
      </w:r>
    </w:p>
    <w:p>
      <w:r>
        <w:t>🎯 THIS IS WHAT MAKES SEEKIT UNIQUE! When a job application is accepted, an integrated workspace is automatically created. Freelancers work within this workspace, submitting deliverables and updates. Clients can track real-time progress without constant messaging.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Auto-create project workspace when application accepted</w:t>
      </w:r>
    </w:p>
    <w:p>
      <w:pPr>
        <w:pStyle w:val="ListBullet2"/>
      </w:pPr>
      <w:r>
        <w:t>• Project workspace contains: project_id, job details, freelancer, client, status, milestones</w:t>
      </w:r>
    </w:p>
    <w:p>
      <w:pPr>
        <w:pStyle w:val="ListBullet2"/>
      </w:pPr>
      <w:r>
        <w:t>• Milestones: predefined stages (e.g., "Initial Design", "Development", "Testing", "Final Delivery")</w:t>
      </w:r>
    </w:p>
    <w:p>
      <w:pPr>
        <w:pStyle w:val="ListBullet2"/>
      </w:pPr>
      <w:r>
        <w:t>• Freelancers can submit deliverables to milestones (file path or description)</w:t>
      </w:r>
    </w:p>
    <w:p>
      <w:pPr>
        <w:pStyle w:val="ListBullet2"/>
      </w:pPr>
      <w:r>
        <w:t>• Version tracking: each submission creates a new version</w:t>
      </w:r>
    </w:p>
    <w:p>
      <w:pPr>
        <w:pStyle w:val="ListBullet2"/>
      </w:pPr>
      <w:r>
        <w:t>• Clients can view all submissions and versions</w:t>
      </w:r>
    </w:p>
    <w:p>
      <w:pPr>
        <w:pStyle w:val="ListBullet2"/>
      </w:pPr>
      <w:r>
        <w:t>• Clients can approve/request revision for milestone</w:t>
      </w:r>
    </w:p>
    <w:p>
      <w:pPr>
        <w:pStyle w:val="ListBullet2"/>
      </w:pPr>
      <w:r>
        <w:t>• Status tracking: active, completed, disputed</w:t>
      </w:r>
    </w:p>
    <w:p>
      <w:pPr>
        <w:pStyle w:val="ListBullet2"/>
      </w:pPr>
      <w:r>
        <w:t>• Activity log: timestamps of submissions and approvals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Accepted application creates workspace automatically</w:t>
      </w:r>
    </w:p>
    <w:p>
      <w:pPr>
        <w:pStyle w:val="ListBullet2"/>
      </w:pPr>
      <w:r>
        <w:t>✓ Freelancer views active projects</w:t>
      </w:r>
    </w:p>
    <w:p>
      <w:pPr>
        <w:pStyle w:val="ListBullet2"/>
      </w:pPr>
      <w:r>
        <w:t>✓ Freelancer submits deliverable to milestone 1</w:t>
      </w:r>
    </w:p>
    <w:p>
      <w:pPr>
        <w:pStyle w:val="ListBullet2"/>
      </w:pPr>
      <w:r>
        <w:t>✓ Client views submission in workspace</w:t>
      </w:r>
    </w:p>
    <w:p>
      <w:pPr>
        <w:pStyle w:val="ListBullet2"/>
      </w:pPr>
      <w:r>
        <w:t>✓ Client approves milestone</w:t>
      </w:r>
    </w:p>
    <w:p>
      <w:pPr>
        <w:pStyle w:val="ListBullet2"/>
      </w:pPr>
      <w:r>
        <w:t>✓ Version history is visible</w:t>
      </w:r>
    </w:p>
    <w:p>
      <w:pPr>
        <w:pStyle w:val="ListBullet2"/>
      </w:pPr>
      <w:r>
        <w:t>✓ Progress percentage updates (milestones completed / total)</w:t>
      </w:r>
    </w:p>
    <w:p>
      <w:r>
        <w:br w:type="page"/>
      </w:r>
    </w:p>
    <w:p>
      <w:pPr>
        <w:pStyle w:val="Heading2"/>
      </w:pPr>
      <w:r>
        <w:t>Feature 6: Verified Portfolio System</w:t>
      </w:r>
    </w:p>
    <w:p>
      <w:r>
        <w:t xml:space="preserve">Priority: </w:t>
      </w:r>
      <w:r>
        <w:rPr>
          <w:b/>
          <w:color w:val="FFC107"/>
        </w:rPr>
        <w:t xml:space="preserve"> [HIGH]</w:t>
      </w:r>
    </w:p>
    <w:p>
      <w:pPr>
        <w:pStyle w:val="Heading4"/>
      </w:pPr>
      <w:r>
        <w:t>Description:</w:t>
      </w:r>
    </w:p>
    <w:p>
      <w:r>
        <w:t>Completed projects automatically become part of a freelancer's verified portfolio. Unlike traditional portfolios, these are backed by actual work tracked on the platform with client reviews.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Display all completed projects for a freelancer</w:t>
      </w:r>
    </w:p>
    <w:p>
      <w:pPr>
        <w:pStyle w:val="ListBullet2"/>
      </w:pPr>
      <w:r>
        <w:t>• Show: project title, client name, completion date, skills used</w:t>
      </w:r>
    </w:p>
    <w:p>
      <w:pPr>
        <w:pStyle w:val="ListBullet2"/>
      </w:pPr>
      <w:r>
        <w:t>• Display client rating and review (if provided)</w:t>
      </w:r>
    </w:p>
    <w:p>
      <w:pPr>
        <w:pStyle w:val="ListBullet2"/>
      </w:pPr>
      <w:r>
        <w:t>• Show work samples/deliverables (with client permission)</w:t>
      </w:r>
    </w:p>
    <w:p>
      <w:pPr>
        <w:pStyle w:val="ListBullet2"/>
      </w:pPr>
      <w:r>
        <w:t>• Calculate portfolio metrics: projects completed, avg rating, on-time percentage</w:t>
      </w:r>
    </w:p>
    <w:p>
      <w:pPr>
        <w:pStyle w:val="ListBullet2"/>
      </w:pPr>
      <w:r>
        <w:t>• Portfolio is publicly viewable by other clients (for demo: just the user)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Completed project appears in portfolio</w:t>
      </w:r>
    </w:p>
    <w:p>
      <w:pPr>
        <w:pStyle w:val="ListBullet2"/>
      </w:pPr>
      <w:r>
        <w:t>✓ Portfolio shows project details</w:t>
      </w:r>
    </w:p>
    <w:p>
      <w:pPr>
        <w:pStyle w:val="ListBullet2"/>
      </w:pPr>
      <w:r>
        <w:t>✓ Client review is displayed</w:t>
      </w:r>
    </w:p>
    <w:p>
      <w:pPr>
        <w:pStyle w:val="ListBullet2"/>
      </w:pPr>
      <w:r>
        <w:t>✓ Portfolio metrics calculated correctly</w:t>
      </w:r>
    </w:p>
    <w:p/>
    <w:p>
      <w:pPr>
        <w:pStyle w:val="Heading2"/>
      </w:pPr>
      <w:r>
        <w:t>Feature 7: Reputation &amp; Profile System</w:t>
      </w:r>
    </w:p>
    <w:p>
      <w:r>
        <w:t xml:space="preserve">Priority: </w:t>
      </w:r>
      <w:r>
        <w:rPr>
          <w:b/>
          <w:color w:val="007BFF"/>
        </w:rPr>
        <w:t xml:space="preserve"> [MEDIUM]</w:t>
      </w:r>
    </w:p>
    <w:p>
      <w:pPr>
        <w:pStyle w:val="Heading4"/>
      </w:pPr>
      <w:r>
        <w:t>Description:</w:t>
      </w:r>
    </w:p>
    <w:p>
      <w:r>
        <w:t>Users build reputation through platform activity. Higher reputation leads to better job matches and opportunities.</w:t>
      </w:r>
    </w:p>
    <w:p>
      <w:pPr>
        <w:pStyle w:val="Heading4"/>
      </w:pPr>
      <w:r>
        <w:t>Technical Requirements:</w:t>
      </w:r>
    </w:p>
    <w:p>
      <w:pPr>
        <w:pStyle w:val="ListBullet2"/>
      </w:pPr>
      <w:r>
        <w:t>• Track metrics: projects completed, average rating, on-time delivery rate</w:t>
      </w:r>
    </w:p>
    <w:p>
      <w:pPr>
        <w:pStyle w:val="ListBullet2"/>
      </w:pPr>
      <w:r>
        <w:t>• Calculate reputation score (0-100) based on metrics</w:t>
      </w:r>
    </w:p>
    <w:p>
      <w:pPr>
        <w:pStyle w:val="ListBullet2"/>
      </w:pPr>
      <w:r>
        <w:t>• Display reputation on profile</w:t>
      </w:r>
    </w:p>
    <w:p>
      <w:pPr>
        <w:pStyle w:val="ListBullet2"/>
      </w:pPr>
      <w:r>
        <w:t>• Show badges/achievements (e.g., "5-Star Professional", "10 Projects Completed")</w:t>
      </w:r>
    </w:p>
    <w:p>
      <w:pPr>
        <w:pStyle w:val="ListBullet2"/>
      </w:pPr>
      <w:r>
        <w:t>• Profile displays: skills, experience, location, reputation, portfolio summary</w:t>
      </w:r>
    </w:p>
    <w:p>
      <w:pPr>
        <w:pStyle w:val="Heading4"/>
      </w:pPr>
      <w:r>
        <w:t>Demo Success Criteria:</w:t>
      </w:r>
    </w:p>
    <w:p>
      <w:pPr>
        <w:pStyle w:val="ListBullet2"/>
      </w:pPr>
      <w:r>
        <w:t>✓ Profile shows basic info and reputation</w:t>
      </w:r>
    </w:p>
    <w:p>
      <w:pPr>
        <w:pStyle w:val="ListBullet2"/>
      </w:pPr>
      <w:r>
        <w:t>✓ Reputation score updates after project completion</w:t>
      </w:r>
    </w:p>
    <w:p>
      <w:pPr>
        <w:pStyle w:val="ListBullet2"/>
      </w:pPr>
      <w:r>
        <w:t>✓ At least 1 achievement badge is awarded</w:t>
      </w:r>
    </w:p>
    <w:p>
      <w:r>
        <w:br w:type="page"/>
      </w:r>
    </w:p>
    <w:p>
      <w:pPr>
        <w:pStyle w:val="Heading1"/>
      </w:pPr>
      <w:r>
        <w:t>4. Database Schema (SQLite)</w:t>
      </w:r>
    </w:p>
    <w:p>
      <w:r>
        <w:t>The following tables are required for the demo prototype:</w:t>
      </w:r>
    </w:p>
    <w:p/>
    <w:p>
      <w:pPr>
        <w:pStyle w:val="Heading3"/>
      </w:pPr>
      <w:r>
        <w:t>Table: users</w:t>
      </w:r>
    </w:p>
    <w:p>
      <w:pPr>
        <w:pStyle w:val="ListBullet2"/>
      </w:pPr>
      <w:r>
        <w:t>user_id (INTEGER, PRIMARY KEY, AUTO)</w:t>
      </w:r>
    </w:p>
    <w:p>
      <w:pPr>
        <w:pStyle w:val="ListBullet2"/>
      </w:pPr>
      <w:r>
        <w:t>name (TEXT)</w:t>
      </w:r>
    </w:p>
    <w:p>
      <w:pPr>
        <w:pStyle w:val="ListBullet2"/>
      </w:pPr>
      <w:r>
        <w:t>email (TEXT, UNIQUE)</w:t>
      </w:r>
    </w:p>
    <w:p>
      <w:pPr>
        <w:pStyle w:val="ListBullet2"/>
      </w:pPr>
      <w:r>
        <w:t>password_hash (TEXT)</w:t>
      </w:r>
    </w:p>
    <w:p>
      <w:pPr>
        <w:pStyle w:val="ListBullet2"/>
      </w:pPr>
      <w:r>
        <w:t>location (TEXT)</w:t>
      </w:r>
    </w:p>
    <w:p>
      <w:pPr>
        <w:pStyle w:val="ListBullet2"/>
      </w:pPr>
      <w:r>
        <w:t>user_type (TEXT) - "freelancer" or "client"</w:t>
      </w:r>
    </w:p>
    <w:p>
      <w:pPr>
        <w:pStyle w:val="ListBullet2"/>
      </w:pPr>
      <w:r>
        <w:t>created_at (TIMESTAMP)</w:t>
      </w:r>
    </w:p>
    <w:p/>
    <w:p>
      <w:pPr>
        <w:pStyle w:val="Heading3"/>
      </w:pPr>
      <w:r>
        <w:t>Table: freelancer_skills</w:t>
      </w:r>
    </w:p>
    <w:p>
      <w:pPr>
        <w:pStyle w:val="ListBullet2"/>
      </w:pPr>
      <w:r>
        <w:t>skill_id (INTEGER, PRIMARY KEY, AUTO)</w:t>
      </w:r>
    </w:p>
    <w:p>
      <w:pPr>
        <w:pStyle w:val="ListBullet2"/>
      </w:pPr>
      <w:r>
        <w:t>user_id (INTEGER, FOREIGN KEY)</w:t>
      </w:r>
    </w:p>
    <w:p>
      <w:pPr>
        <w:pStyle w:val="ListBullet2"/>
      </w:pPr>
      <w:r>
        <w:t>skill_name (TEXT)</w:t>
      </w:r>
    </w:p>
    <w:p>
      <w:pPr>
        <w:pStyle w:val="ListBullet2"/>
      </w:pPr>
      <w:r>
        <w:t>skill_level (TEXT) - optional for demo</w:t>
      </w:r>
    </w:p>
    <w:p/>
    <w:p>
      <w:pPr>
        <w:pStyle w:val="Heading3"/>
      </w:pPr>
      <w:r>
        <w:t>Table: jobs</w:t>
      </w:r>
    </w:p>
    <w:p>
      <w:pPr>
        <w:pStyle w:val="ListBullet2"/>
      </w:pPr>
      <w:r>
        <w:t>job_id (INTEGER, PRIMARY KEY, AUTO)</w:t>
      </w:r>
    </w:p>
    <w:p>
      <w:pPr>
        <w:pStyle w:val="ListBullet2"/>
      </w:pPr>
      <w:r>
        <w:t>client_id (INTEGER, FOREIGN KEY)</w:t>
      </w:r>
    </w:p>
    <w:p>
      <w:pPr>
        <w:pStyle w:val="ListBullet2"/>
      </w:pPr>
      <w:r>
        <w:t>title (TEXT)</w:t>
      </w:r>
    </w:p>
    <w:p>
      <w:pPr>
        <w:pStyle w:val="ListBullet2"/>
      </w:pPr>
      <w:r>
        <w:t>description (TEXT)</w:t>
      </w:r>
    </w:p>
    <w:p>
      <w:pPr>
        <w:pStyle w:val="ListBullet2"/>
      </w:pPr>
      <w:r>
        <w:t>required_skills (TEXT) - comma-separated</w:t>
      </w:r>
    </w:p>
    <w:p>
      <w:pPr>
        <w:pStyle w:val="ListBullet2"/>
      </w:pPr>
      <w:r>
        <w:t>budget_min (DECIMAL)</w:t>
      </w:r>
    </w:p>
    <w:p>
      <w:pPr>
        <w:pStyle w:val="ListBullet2"/>
      </w:pPr>
      <w:r>
        <w:t>budget_max (DECIMAL)</w:t>
      </w:r>
    </w:p>
    <w:p>
      <w:pPr>
        <w:pStyle w:val="ListBullet2"/>
      </w:pPr>
      <w:r>
        <w:t>deadline (DATE)</w:t>
      </w:r>
    </w:p>
    <w:p>
      <w:pPr>
        <w:pStyle w:val="ListBullet2"/>
      </w:pPr>
      <w:r>
        <w:t>status (TEXT) - "open", "in_progress", "completed"</w:t>
      </w:r>
    </w:p>
    <w:p>
      <w:pPr>
        <w:pStyle w:val="ListBullet2"/>
      </w:pPr>
      <w:r>
        <w:t>created_at (TIMESTAMP)</w:t>
      </w:r>
    </w:p>
    <w:p/>
    <w:p>
      <w:pPr>
        <w:pStyle w:val="Heading3"/>
      </w:pPr>
      <w:r>
        <w:t>Table: applications</w:t>
      </w:r>
    </w:p>
    <w:p>
      <w:pPr>
        <w:pStyle w:val="ListBullet2"/>
      </w:pPr>
      <w:r>
        <w:t>application_id (INTEGER, PRIMARY KEY, AUTO)</w:t>
      </w:r>
    </w:p>
    <w:p>
      <w:pPr>
        <w:pStyle w:val="ListBullet2"/>
      </w:pPr>
      <w:r>
        <w:t>job_id (INTEGER, FOREIGN KEY)</w:t>
      </w:r>
    </w:p>
    <w:p>
      <w:pPr>
        <w:pStyle w:val="ListBullet2"/>
      </w:pPr>
      <w:r>
        <w:t>freelancer_id (INTEGER, FOREIGN KEY)</w:t>
      </w:r>
    </w:p>
    <w:p>
      <w:pPr>
        <w:pStyle w:val="ListBullet2"/>
      </w:pPr>
      <w:r>
        <w:t>cover_letter (TEXT)</w:t>
      </w:r>
    </w:p>
    <w:p>
      <w:pPr>
        <w:pStyle w:val="ListBullet2"/>
      </w:pPr>
      <w:r>
        <w:t>status (TEXT) - "pending", "accepted", "rejected"</w:t>
      </w:r>
    </w:p>
    <w:p>
      <w:pPr>
        <w:pStyle w:val="ListBullet2"/>
      </w:pPr>
      <w:r>
        <w:t>applied_at (TIMESTAMP)</w:t>
      </w:r>
    </w:p>
    <w:p/>
    <w:p>
      <w:pPr>
        <w:pStyle w:val="Heading3"/>
      </w:pPr>
      <w:r>
        <w:t>Table: projects</w:t>
      </w:r>
    </w:p>
    <w:p>
      <w:pPr>
        <w:pStyle w:val="ListBullet2"/>
      </w:pPr>
      <w:r>
        <w:t>project_id (INTEGER, PRIMARY KEY, AUTO)</w:t>
      </w:r>
    </w:p>
    <w:p>
      <w:pPr>
        <w:pStyle w:val="ListBullet2"/>
      </w:pPr>
      <w:r>
        <w:t>job_id (INTEGER, FOREIGN KEY)</w:t>
      </w:r>
    </w:p>
    <w:p>
      <w:pPr>
        <w:pStyle w:val="ListBullet2"/>
      </w:pPr>
      <w:r>
        <w:t>freelancer_id (INTEGER, FOREIGN KEY)</w:t>
      </w:r>
    </w:p>
    <w:p>
      <w:pPr>
        <w:pStyle w:val="ListBullet2"/>
      </w:pPr>
      <w:r>
        <w:t>client_id (INTEGER, FOREIGN KEY)</w:t>
      </w:r>
    </w:p>
    <w:p>
      <w:pPr>
        <w:pStyle w:val="ListBullet2"/>
      </w:pPr>
      <w:r>
        <w:t>status (TEXT) - "active", "completed", "disputed"</w:t>
      </w:r>
    </w:p>
    <w:p>
      <w:pPr>
        <w:pStyle w:val="ListBullet2"/>
      </w:pPr>
      <w:r>
        <w:t>progress_percentage (INTEGER) - 0-100</w:t>
      </w:r>
    </w:p>
    <w:p>
      <w:pPr>
        <w:pStyle w:val="ListBullet2"/>
      </w:pPr>
      <w:r>
        <w:t>created_at (TIMESTAMP)</w:t>
      </w:r>
    </w:p>
    <w:p>
      <w:pPr>
        <w:pStyle w:val="ListBullet2"/>
      </w:pPr>
      <w:r>
        <w:t>completed_at (TIMESTAMP)</w:t>
      </w:r>
    </w:p>
    <w:p/>
    <w:p>
      <w:pPr>
        <w:pStyle w:val="Heading3"/>
      </w:pPr>
      <w:r>
        <w:t>Table: milestones</w:t>
      </w:r>
    </w:p>
    <w:p>
      <w:pPr>
        <w:pStyle w:val="ListBullet2"/>
      </w:pPr>
      <w:r>
        <w:t>milestone_id (INTEGER, PRIMARY KEY, AUTO)</w:t>
      </w:r>
    </w:p>
    <w:p>
      <w:pPr>
        <w:pStyle w:val="ListBullet2"/>
      </w:pPr>
      <w:r>
        <w:t>project_id (INTEGER, FOREIGN KEY)</w:t>
      </w:r>
    </w:p>
    <w:p>
      <w:pPr>
        <w:pStyle w:val="ListBullet2"/>
      </w:pPr>
      <w:r>
        <w:t>milestone_name (TEXT)</w:t>
      </w:r>
    </w:p>
    <w:p>
      <w:pPr>
        <w:pStyle w:val="ListBullet2"/>
      </w:pPr>
      <w:r>
        <w:t>description (TEXT)</w:t>
      </w:r>
    </w:p>
    <w:p>
      <w:pPr>
        <w:pStyle w:val="ListBullet2"/>
      </w:pPr>
      <w:r>
        <w:t>due_date (DATE)</w:t>
      </w:r>
    </w:p>
    <w:p>
      <w:pPr>
        <w:pStyle w:val="ListBullet2"/>
      </w:pPr>
      <w:r>
        <w:t>status (TEXT) - "pending", "submitted", "approved", "revision_needed"</w:t>
      </w:r>
    </w:p>
    <w:p>
      <w:pPr>
        <w:pStyle w:val="ListBullet2"/>
      </w:pPr>
      <w:r>
        <w:t>order_number (INTEGER) - sequence of milestone</w:t>
      </w:r>
    </w:p>
    <w:p/>
    <w:p>
      <w:pPr>
        <w:pStyle w:val="Heading3"/>
      </w:pPr>
      <w:r>
        <w:t>Table: submissions</w:t>
      </w:r>
    </w:p>
    <w:p>
      <w:pPr>
        <w:pStyle w:val="ListBullet2"/>
      </w:pPr>
      <w:r>
        <w:t>submission_id (INTEGER, PRIMARY KEY, AUTO)</w:t>
      </w:r>
    </w:p>
    <w:p>
      <w:pPr>
        <w:pStyle w:val="ListBullet2"/>
      </w:pPr>
      <w:r>
        <w:t>milestone_id (INTEGER, FOREIGN KEY)</w:t>
      </w:r>
    </w:p>
    <w:p>
      <w:pPr>
        <w:pStyle w:val="ListBullet2"/>
      </w:pPr>
      <w:r>
        <w:t>deliverable_description (TEXT)</w:t>
      </w:r>
    </w:p>
    <w:p>
      <w:pPr>
        <w:pStyle w:val="ListBullet2"/>
      </w:pPr>
      <w:r>
        <w:t>file_path (TEXT) - for demo, can be a description</w:t>
      </w:r>
    </w:p>
    <w:p>
      <w:pPr>
        <w:pStyle w:val="ListBullet2"/>
      </w:pPr>
      <w:r>
        <w:t>version_number (INTEGER)</w:t>
      </w:r>
    </w:p>
    <w:p>
      <w:pPr>
        <w:pStyle w:val="ListBullet2"/>
      </w:pPr>
      <w:r>
        <w:t>submitted_at (TIMESTAMP)</w:t>
      </w:r>
    </w:p>
    <w:p>
      <w:pPr>
        <w:pStyle w:val="ListBullet2"/>
      </w:pPr>
      <w:r>
        <w:t>client_feedback (TEXT)</w:t>
      </w:r>
    </w:p>
    <w:p/>
    <w:p>
      <w:pPr>
        <w:pStyle w:val="Heading3"/>
      </w:pPr>
      <w:r>
        <w:t>Table: reviews</w:t>
      </w:r>
    </w:p>
    <w:p>
      <w:pPr>
        <w:pStyle w:val="ListBullet2"/>
      </w:pPr>
      <w:r>
        <w:t>review_id (INTEGER, PRIMARY KEY, AUTO)</w:t>
      </w:r>
    </w:p>
    <w:p>
      <w:pPr>
        <w:pStyle w:val="ListBullet2"/>
      </w:pPr>
      <w:r>
        <w:t>project_id (INTEGER, FOREIGN KEY)</w:t>
      </w:r>
    </w:p>
    <w:p>
      <w:pPr>
        <w:pStyle w:val="ListBullet2"/>
      </w:pPr>
      <w:r>
        <w:t>reviewer_id (INTEGER, FOREIGN KEY) - client</w:t>
      </w:r>
    </w:p>
    <w:p>
      <w:pPr>
        <w:pStyle w:val="ListBullet2"/>
      </w:pPr>
      <w:r>
        <w:t>reviewee_id (INTEGER, FOREIGN KEY) - freelancer</w:t>
      </w:r>
    </w:p>
    <w:p>
      <w:pPr>
        <w:pStyle w:val="ListBullet2"/>
      </w:pPr>
      <w:r>
        <w:t>rating (INTEGER) - 1-5 stars</w:t>
      </w:r>
    </w:p>
    <w:p>
      <w:pPr>
        <w:pStyle w:val="ListBullet2"/>
      </w:pPr>
      <w:r>
        <w:t>comment (TEXT)</w:t>
      </w:r>
    </w:p>
    <w:p>
      <w:pPr>
        <w:pStyle w:val="ListBullet2"/>
      </w:pPr>
      <w:r>
        <w:t>created_at (TIMESTAMP)</w:t>
      </w:r>
    </w:p>
    <w:p/>
    <w:p>
      <w:pPr>
        <w:pStyle w:val="Heading3"/>
      </w:pPr>
      <w:r>
        <w:t>Table: search_history</w:t>
      </w:r>
    </w:p>
    <w:p>
      <w:pPr>
        <w:pStyle w:val="ListBullet2"/>
      </w:pPr>
      <w:r>
        <w:t>search_id (INTEGER, PRIMARY KEY, AUTO)</w:t>
      </w:r>
    </w:p>
    <w:p>
      <w:pPr>
        <w:pStyle w:val="ListBullet2"/>
      </w:pPr>
      <w:r>
        <w:t>user_id (INTEGER, FOREIGN KEY)</w:t>
      </w:r>
    </w:p>
    <w:p>
      <w:pPr>
        <w:pStyle w:val="ListBullet2"/>
      </w:pPr>
      <w:r>
        <w:t>search_query (TEXT)</w:t>
      </w:r>
    </w:p>
    <w:p>
      <w:pPr>
        <w:pStyle w:val="ListBullet2"/>
      </w:pPr>
      <w:r>
        <w:t>results_found (INTEGER)</w:t>
      </w:r>
    </w:p>
    <w:p>
      <w:pPr>
        <w:pStyle w:val="ListBullet2"/>
      </w:pPr>
      <w:r>
        <w:t>searched_at (TIMESTAMP)</w:t>
      </w:r>
    </w:p>
    <w:p/>
    <w:p>
      <w:r>
        <w:br w:type="page"/>
      </w:r>
    </w:p>
    <w:p>
      <w:pPr>
        <w:pStyle w:val="Heading1"/>
      </w:pPr>
      <w:r>
        <w:t>5. Python Project Structure</w:t>
      </w:r>
    </w:p>
    <w:p>
      <w:pPr>
        <w:pStyle w:val="NoSpacing"/>
      </w:pPr>
      <w:r>
        <w:rPr>
          <w:rFonts w:ascii="Courier New" w:hAnsi="Courier New"/>
          <w:sz w:val="18"/>
        </w:rPr>
        <w:br/>
        <w:t>seekit_app/</w:t>
        <w:br/>
        <w:t>│</w:t>
        <w:br/>
        <w:t>├── main.py                          # Main entry point, application loop</w:t>
        <w:br/>
        <w:t>│</w:t>
        <w:br/>
        <w:t>├── config/</w:t>
        <w:br/>
        <w:t>│   └── settings.py                  # Configuration settings</w:t>
        <w:br/>
        <w:t>│</w:t>
        <w:br/>
        <w:t>├── database/</w:t>
        <w:br/>
        <w:t>│   ├── db_manager.py                # Database connection and setup</w:t>
        <w:br/>
        <w:t>│   ├── schema.sql                   # SQL schema definitions</w:t>
        <w:br/>
        <w:t>│   └── seed_data.py                 # Demo data for testing</w:t>
        <w:br/>
        <w:t>│</w:t>
        <w:br/>
        <w:t>├── models/</w:t>
        <w:br/>
        <w:t>│   ├── user.py                      # User model and operations</w:t>
        <w:br/>
        <w:t>│   ├── job.py                       # Job model and operations</w:t>
        <w:br/>
        <w:t>│   ├── application.py               # Application model</w:t>
        <w:br/>
        <w:t>│   ├── project.py                   # Project/workspace model</w:t>
        <w:br/>
        <w:t>│   └── portfolio.py                 # Portfolio model</w:t>
        <w:br/>
        <w:t>│</w:t>
        <w:br/>
        <w:t>├── features/</w:t>
        <w:br/>
        <w:t>│   ├── auth.py                      # Authentication (login/register)</w:t>
        <w:br/>
        <w:t>│   ├── job_search.py                # Job search and browse</w:t>
        <w:br/>
        <w:t>│   ├── job_posting.py               # Job posting (client)</w:t>
        <w:br/>
        <w:t>│   ├── application_manager.py       # Application submission &amp; tracking</w:t>
        <w:br/>
        <w:t>│   ├── workspace.py                 # Project workspace management</w:t>
        <w:br/>
        <w:t>│   ├── portfolio.py                 # Portfolio display</w:t>
        <w:br/>
        <w:t>│   └── profile.py                   # User profile and reputation</w:t>
        <w:br/>
        <w:t>│</w:t>
        <w:br/>
        <w:t>├── utils/</w:t>
        <w:br/>
        <w:t>│   ├── display.py                   # CLI display helpers (menus, formatting)</w:t>
        <w:br/>
        <w:t>│   ├── validation.py                # Input validation</w:t>
        <w:br/>
        <w:t>│   ├── helpers.py                   # General helper functions</w:t>
        <w:br/>
        <w:t>│   └── security.py                  # Password hashing</w:t>
        <w:br/>
        <w:t>│</w:t>
        <w:br/>
        <w:t>└── tests/</w:t>
        <w:br/>
        <w:t xml:space="preserve">    └── test_demo.py                 # Basic tests for demo features</w:t>
        <w:br/>
      </w:r>
    </w:p>
    <w:p>
      <w:r>
        <w:br w:type="page"/>
      </w:r>
    </w:p>
    <w:p>
      <w:pPr>
        <w:pStyle w:val="Heading1"/>
      </w:pPr>
      <w:r>
        <w:t>6. Implementation Priority Order</w:t>
      </w:r>
    </w:p>
    <w:p>
      <w:r>
        <w:t>Follow this order to ensure the demo flows logically and each feature builds on the previous:</w:t>
      </w:r>
    </w:p>
    <w:p/>
    <w:p>
      <w:pPr>
        <w:pStyle w:val="Heading3"/>
      </w:pPr>
      <w:r>
        <w:t>Day 1</w:t>
      </w:r>
    </w:p>
    <w:p>
      <w:pPr>
        <w:pStyle w:val="ListNumber"/>
      </w:pPr>
      <w:r>
        <w:t>1. Set up project structure and database</w:t>
      </w:r>
    </w:p>
    <w:p>
      <w:pPr>
        <w:pStyle w:val="ListNumber"/>
      </w:pPr>
      <w:r>
        <w:t>2. Create database schema and tables</w:t>
      </w:r>
    </w:p>
    <w:p>
      <w:pPr>
        <w:pStyle w:val="ListNumber"/>
      </w:pPr>
      <w:r>
        <w:t>3. Implement DatabaseManager class</w:t>
      </w:r>
    </w:p>
    <w:p>
      <w:pPr>
        <w:pStyle w:val="ListNumber"/>
      </w:pPr>
      <w:r>
        <w:t>4. Build CLI display utilities</w:t>
      </w:r>
    </w:p>
    <w:p>
      <w:pPr>
        <w:pStyle w:val="ListNumber"/>
      </w:pPr>
      <w:r>
        <w:t>5. Create seed data for demo</w:t>
      </w:r>
    </w:p>
    <w:p>
      <w:pPr>
        <w:pStyle w:val="Heading3"/>
      </w:pPr>
      <w:r>
        <w:t>Day 2</w:t>
      </w:r>
    </w:p>
    <w:p>
      <w:pPr>
        <w:pStyle w:val="ListNumber"/>
      </w:pPr>
      <w:r>
        <w:t>6. Implement user authentication (register/login)</w:t>
      </w:r>
    </w:p>
    <w:p>
      <w:pPr>
        <w:pStyle w:val="ListNumber"/>
      </w:pPr>
      <w:r>
        <w:t>7. Create user model and operations</w:t>
      </w:r>
    </w:p>
    <w:p>
      <w:pPr>
        <w:pStyle w:val="ListNumber"/>
      </w:pPr>
      <w:r>
        <w:t>8. Test registration and login flows</w:t>
      </w:r>
    </w:p>
    <w:p>
      <w:pPr>
        <w:pStyle w:val="Heading3"/>
      </w:pPr>
      <w:r>
        <w:t>Day 3</w:t>
      </w:r>
    </w:p>
    <w:p>
      <w:pPr>
        <w:pStyle w:val="ListNumber"/>
      </w:pPr>
      <w:r>
        <w:t>9. Implement job posting feature (clients)</w:t>
      </w:r>
    </w:p>
    <w:p>
      <w:pPr>
        <w:pStyle w:val="ListNumber"/>
      </w:pPr>
      <w:r>
        <w:t>10. Create job model</w:t>
      </w:r>
    </w:p>
    <w:p>
      <w:pPr>
        <w:pStyle w:val="ListNumber"/>
      </w:pPr>
      <w:r>
        <w:t>11. Implement job search by skill</w:t>
      </w:r>
    </w:p>
    <w:p>
      <w:pPr>
        <w:pStyle w:val="ListNumber"/>
      </w:pPr>
      <w:r>
        <w:t>12. Add browse all jobs feature</w:t>
      </w:r>
    </w:p>
    <w:p>
      <w:pPr>
        <w:pStyle w:val="Heading3"/>
      </w:pPr>
      <w:r>
        <w:t>Day 4</w:t>
      </w:r>
    </w:p>
    <w:p>
      <w:pPr>
        <w:pStyle w:val="ListNumber"/>
      </w:pPr>
      <w:r>
        <w:t>13. Implement application submission</w:t>
      </w:r>
    </w:p>
    <w:p>
      <w:pPr>
        <w:pStyle w:val="ListNumber"/>
      </w:pPr>
      <w:r>
        <w:t>14. Create application model</w:t>
      </w:r>
    </w:p>
    <w:p>
      <w:pPr>
        <w:pStyle w:val="ListNumber"/>
      </w:pPr>
      <w:r>
        <w:t>15. Add application status tracking</w:t>
      </w:r>
    </w:p>
    <w:p>
      <w:pPr>
        <w:pStyle w:val="ListNumber"/>
      </w:pPr>
      <w:r>
        <w:t>16. Implement client application review</w:t>
      </w:r>
    </w:p>
    <w:p>
      <w:pPr>
        <w:pStyle w:val="Heading3"/>
      </w:pPr>
      <w:r>
        <w:t>Day 5</w:t>
      </w:r>
    </w:p>
    <w:p>
      <w:pPr>
        <w:pStyle w:val="ListNumber"/>
      </w:pPr>
      <w:r>
        <w:t>17. Implement project workspace creation</w:t>
      </w:r>
    </w:p>
    <w:p>
      <w:pPr>
        <w:pStyle w:val="ListNumber"/>
      </w:pPr>
      <w:r>
        <w:t>18. Build milestone system</w:t>
      </w:r>
    </w:p>
    <w:p>
      <w:pPr>
        <w:pStyle w:val="ListNumber"/>
      </w:pPr>
      <w:r>
        <w:t>19. Add deliverable submission</w:t>
      </w:r>
    </w:p>
    <w:p>
      <w:pPr>
        <w:pStyle w:val="ListNumber"/>
      </w:pPr>
      <w:r>
        <w:t>20. Implement version tracking</w:t>
      </w:r>
    </w:p>
    <w:p>
      <w:pPr>
        <w:pStyle w:val="Heading3"/>
      </w:pPr>
      <w:r>
        <w:t>Day 6</w:t>
      </w:r>
    </w:p>
    <w:p>
      <w:pPr>
        <w:pStyle w:val="ListNumber"/>
      </w:pPr>
      <w:r>
        <w:t>21. Add workspace viewing for clients</w:t>
      </w:r>
    </w:p>
    <w:p>
      <w:pPr>
        <w:pStyle w:val="ListNumber"/>
      </w:pPr>
      <w:r>
        <w:t>22. Implement milestone approval</w:t>
      </w:r>
    </w:p>
    <w:p>
      <w:pPr>
        <w:pStyle w:val="ListNumber"/>
      </w:pPr>
      <w:r>
        <w:t>23. Create portfolio display</w:t>
      </w:r>
    </w:p>
    <w:p>
      <w:pPr>
        <w:pStyle w:val="ListNumber"/>
      </w:pPr>
      <w:r>
        <w:t>24. Add basic reputation calculation</w:t>
      </w:r>
    </w:p>
    <w:p>
      <w:pPr>
        <w:pStyle w:val="Heading3"/>
      </w:pPr>
      <w:r>
        <w:t>Day 7</w:t>
      </w:r>
    </w:p>
    <w:p>
      <w:pPr>
        <w:pStyle w:val="ListNumber"/>
      </w:pPr>
      <w:r>
        <w:t>25. Implement profile viewing</w:t>
      </w:r>
    </w:p>
    <w:p>
      <w:pPr>
        <w:pStyle w:val="ListNumber"/>
      </w:pPr>
      <w:r>
        <w:t>26. Add search history tracking</w:t>
      </w:r>
    </w:p>
    <w:p>
      <w:pPr>
        <w:pStyle w:val="ListNumber"/>
      </w:pPr>
      <w:r>
        <w:t>27. Polish CLI interface</w:t>
      </w:r>
    </w:p>
    <w:p>
      <w:pPr>
        <w:pStyle w:val="ListNumber"/>
      </w:pPr>
      <w:r>
        <w:t>28. Test complete user journey</w:t>
      </w:r>
    </w:p>
    <w:p>
      <w:pPr>
        <w:pStyle w:val="ListNumber"/>
      </w:pPr>
      <w:r>
        <w:t>29. Prepare demo script and data</w:t>
      </w:r>
    </w:p>
    <w:p>
      <w:r>
        <w:br w:type="page"/>
      </w:r>
    </w:p>
    <w:p>
      <w:pPr>
        <w:pStyle w:val="Heading1"/>
      </w:pPr>
      <w:r>
        <w:t>7. Demo Script &amp; User Journey</w:t>
      </w:r>
    </w:p>
    <w:p>
      <w:r>
        <w:t>This script demonstrates the complete flow of SeekIT's unique workspace integration:</w:t>
      </w:r>
    </w:p>
    <w:p/>
    <w:p>
      <w:pPr>
        <w:pStyle w:val="Heading3"/>
      </w:pPr>
      <w:r>
        <w:t>Scene 1: Freelancer Registration &amp; Setup</w:t>
      </w:r>
    </w:p>
    <w:p>
      <w:pPr>
        <w:ind w:left="720"/>
      </w:pPr>
      <w:r>
        <w:t>1. Open SeekIT application</w:t>
      </w:r>
    </w:p>
    <w:p>
      <w:pPr>
        <w:ind w:left="720"/>
      </w:pPr>
      <w:r>
        <w:t>2. Select "Register"</w:t>
      </w:r>
    </w:p>
    <w:p>
      <w:pPr>
        <w:ind w:left="720"/>
      </w:pPr>
      <w:r>
        <w:t>3. Create freelancer account: "Alice Developer"</w:t>
      </w:r>
    </w:p>
    <w:p>
      <w:pPr>
        <w:ind w:left="720"/>
      </w:pPr>
      <w:r>
        <w:t>4. Add skills: Python, Flask, React</w:t>
      </w:r>
    </w:p>
    <w:p>
      <w:pPr>
        <w:ind w:left="720"/>
      </w:pPr>
      <w:r>
        <w:t>5. Login successful</w:t>
      </w:r>
    </w:p>
    <w:p>
      <w:pPr>
        <w:pStyle w:val="Heading3"/>
      </w:pPr>
      <w:r>
        <w:t>Scene 2: Client Posts a Job</w:t>
      </w:r>
    </w:p>
    <w:p>
      <w:pPr>
        <w:ind w:left="720"/>
      </w:pPr>
      <w:r>
        <w:t>1. Logout and register as client: "TechCorp Client"</w:t>
      </w:r>
    </w:p>
    <w:p>
      <w:pPr>
        <w:ind w:left="720"/>
      </w:pPr>
      <w:r>
        <w:t>2. Navigate to "Post a Job"</w:t>
      </w:r>
    </w:p>
    <w:p>
      <w:pPr>
        <w:ind w:left="720"/>
      </w:pPr>
      <w:r>
        <w:t>3. Create job: "Build REST API"</w:t>
      </w:r>
    </w:p>
    <w:p>
      <w:pPr>
        <w:ind w:left="720"/>
      </w:pPr>
      <w:r>
        <w:t>4. Required skills: Python, Flask</w:t>
      </w:r>
    </w:p>
    <w:p>
      <w:pPr>
        <w:ind w:left="720"/>
      </w:pPr>
      <w:r>
        <w:t>5. Budget: $500-$800, Deadline: 2 weeks</w:t>
      </w:r>
    </w:p>
    <w:p>
      <w:pPr>
        <w:ind w:left="720"/>
      </w:pPr>
      <w:r>
        <w:t>6. Job posted successfully</w:t>
      </w:r>
    </w:p>
    <w:p>
      <w:pPr>
        <w:pStyle w:val="Heading3"/>
      </w:pPr>
      <w:r>
        <w:t>Scene 3: Freelancer Finds &amp; Applies</w:t>
      </w:r>
    </w:p>
    <w:p>
      <w:pPr>
        <w:ind w:left="720"/>
      </w:pPr>
      <w:r>
        <w:t>1. Logout and login as Alice</w:t>
      </w:r>
    </w:p>
    <w:p>
      <w:pPr>
        <w:ind w:left="720"/>
      </w:pPr>
      <w:r>
        <w:t>2. Select "Search Jobs by Skill"</w:t>
      </w:r>
    </w:p>
    <w:p>
      <w:pPr>
        <w:ind w:left="720"/>
      </w:pPr>
      <w:r>
        <w:t>3. Search for: "Python"</w:t>
      </w:r>
    </w:p>
    <w:p>
      <w:pPr>
        <w:ind w:left="720"/>
      </w:pPr>
      <w:r>
        <w:t>4. View "Build REST API" job details</w:t>
      </w:r>
    </w:p>
    <w:p>
      <w:pPr>
        <w:ind w:left="720"/>
      </w:pPr>
      <w:r>
        <w:t>5. Apply with cover letter</w:t>
      </w:r>
    </w:p>
    <w:p>
      <w:pPr>
        <w:ind w:left="720"/>
      </w:pPr>
      <w:r>
        <w:t>6. Application submitted</w:t>
      </w:r>
    </w:p>
    <w:p>
      <w:pPr>
        <w:pStyle w:val="Heading3"/>
      </w:pPr>
      <w:r>
        <w:t>Scene 4: Client Reviews &amp; Accepts</w:t>
      </w:r>
    </w:p>
    <w:p>
      <w:pPr>
        <w:ind w:left="720"/>
      </w:pPr>
      <w:r>
        <w:t>1. Logout and login as TechCorp</w:t>
      </w:r>
    </w:p>
    <w:p>
      <w:pPr>
        <w:ind w:left="720"/>
      </w:pPr>
      <w:r>
        <w:t>2. Navigate to "My Posted Jobs"</w:t>
      </w:r>
    </w:p>
    <w:p>
      <w:pPr>
        <w:ind w:left="720"/>
      </w:pPr>
      <w:r>
        <w:t>3. View applications for "Build REST API"</w:t>
      </w:r>
    </w:p>
    <w:p>
      <w:pPr>
        <w:ind w:left="720"/>
      </w:pPr>
      <w:r>
        <w:t>4. Review Alice's application</w:t>
      </w:r>
    </w:p>
    <w:p>
      <w:pPr>
        <w:ind w:left="720"/>
      </w:pPr>
      <w:r>
        <w:t>5. Accept application</w:t>
      </w:r>
    </w:p>
    <w:p>
      <w:pPr>
        <w:ind w:left="720"/>
      </w:pPr>
      <w:r>
        <w:t>6. ⭐ Workspace automatically created!</w:t>
      </w:r>
    </w:p>
    <w:p>
      <w:pPr>
        <w:pStyle w:val="Heading3"/>
      </w:pPr>
      <w:r>
        <w:t>Scene 5: THE UNIQUE PART - Workspace In Action</w:t>
      </w:r>
    </w:p>
    <w:p>
      <w:pPr>
        <w:ind w:left="720"/>
      </w:pPr>
      <w:r>
        <w:t>1. Logout and login as Alice</w:t>
      </w:r>
    </w:p>
    <w:p>
      <w:pPr>
        <w:ind w:left="720"/>
      </w:pPr>
      <w:r>
        <w:t>2. Navigate to "My Active Projects"</w:t>
      </w:r>
    </w:p>
    <w:p>
      <w:pPr>
        <w:ind w:left="720"/>
      </w:pPr>
      <w:r>
        <w:t>3. View "Build REST API" workspace</w:t>
      </w:r>
    </w:p>
    <w:p>
      <w:pPr>
        <w:ind w:left="720"/>
      </w:pPr>
      <w:r>
        <w:t>4. See milestones: Design, Development, Testing, Deployment</w:t>
      </w:r>
    </w:p>
    <w:p>
      <w:pPr>
        <w:ind w:left="720"/>
      </w:pPr>
      <w:r>
        <w:t>5. Submit deliverable to "Design" milestone</w:t>
      </w:r>
    </w:p>
    <w:p>
      <w:pPr>
        <w:ind w:left="720"/>
      </w:pPr>
      <w:r>
        <w:t>6. Add description: "API endpoint design document"</w:t>
      </w:r>
    </w:p>
    <w:p>
      <w:pPr>
        <w:ind w:left="720"/>
      </w:pPr>
      <w:r>
        <w:t>7. Version 1 created</w:t>
      </w:r>
    </w:p>
    <w:p>
      <w:pPr>
        <w:pStyle w:val="Heading3"/>
      </w:pPr>
      <w:r>
        <w:t>Scene 6: Client Tracks Progress</w:t>
      </w:r>
    </w:p>
    <w:p>
      <w:pPr>
        <w:ind w:left="720"/>
      </w:pPr>
      <w:r>
        <w:t>1. Logout and login as TechCorp</w:t>
      </w:r>
    </w:p>
    <w:p>
      <w:pPr>
        <w:ind w:left="720"/>
      </w:pPr>
      <w:r>
        <w:t>2. Navigate to "My Posted Jobs" → "View Projects"</w:t>
      </w:r>
    </w:p>
    <w:p>
      <w:pPr>
        <w:ind w:left="720"/>
      </w:pPr>
      <w:r>
        <w:t>3. Open "Build REST API" workspace</w:t>
      </w:r>
    </w:p>
    <w:p>
      <w:pPr>
        <w:ind w:left="720"/>
      </w:pPr>
      <w:r>
        <w:t>4. 👁️ See Alice's submission in real-time</w:t>
      </w:r>
    </w:p>
    <w:p>
      <w:pPr>
        <w:ind w:left="720"/>
      </w:pPr>
      <w:r>
        <w:t>5. View deliverable description</w:t>
      </w:r>
    </w:p>
    <w:p>
      <w:pPr>
        <w:ind w:left="720"/>
      </w:pPr>
      <w:r>
        <w:t>6. Approve "Design" milestone</w:t>
      </w:r>
    </w:p>
    <w:p>
      <w:pPr>
        <w:ind w:left="720"/>
      </w:pPr>
      <w:r>
        <w:t>7. Alice can now proceed to "Development"</w:t>
      </w:r>
    </w:p>
    <w:p>
      <w:pPr>
        <w:pStyle w:val="Heading3"/>
      </w:pPr>
      <w:r>
        <w:t>Scene 7: Project Completion &amp; Portfolio</w:t>
      </w:r>
    </w:p>
    <w:p>
      <w:pPr>
        <w:ind w:left="720"/>
      </w:pPr>
      <w:r>
        <w:t>1. Alice submits remaining milestones</w:t>
      </w:r>
    </w:p>
    <w:p>
      <w:pPr>
        <w:ind w:left="720"/>
      </w:pPr>
      <w:r>
        <w:t>2. Client approves all milestones</w:t>
      </w:r>
    </w:p>
    <w:p>
      <w:pPr>
        <w:ind w:left="720"/>
      </w:pPr>
      <w:r>
        <w:t>3. Project marked as "Completed"</w:t>
      </w:r>
    </w:p>
    <w:p>
      <w:pPr>
        <w:ind w:left="720"/>
      </w:pPr>
      <w:r>
        <w:t>4. Client leaves 5-star review</w:t>
      </w:r>
    </w:p>
    <w:p>
      <w:pPr>
        <w:ind w:left="720"/>
      </w:pPr>
      <w:r>
        <w:t>5. 🏆 Project automatically added to Alice's portfolio</w:t>
      </w:r>
    </w:p>
    <w:p>
      <w:pPr>
        <w:ind w:left="720"/>
      </w:pPr>
      <w:r>
        <w:t>6. Alice's reputation score increases</w:t>
      </w:r>
    </w:p>
    <w:p>
      <w:pPr>
        <w:pStyle w:val="Heading3"/>
      </w:pPr>
      <w:r>
        <w:t>Scene 8: Portfolio Showcase</w:t>
      </w:r>
    </w:p>
    <w:p>
      <w:pPr>
        <w:ind w:left="720"/>
      </w:pPr>
      <w:r>
        <w:t>1. Login as Alice</w:t>
      </w:r>
    </w:p>
    <w:p>
      <w:pPr>
        <w:ind w:left="720"/>
      </w:pPr>
      <w:r>
        <w:t>2. Navigate to "My Portfolio"</w:t>
      </w:r>
    </w:p>
    <w:p>
      <w:pPr>
        <w:ind w:left="720"/>
      </w:pPr>
      <w:r>
        <w:t>3. View completed "Build REST API" project</w:t>
      </w:r>
    </w:p>
    <w:p>
      <w:pPr>
        <w:ind w:left="720"/>
      </w:pPr>
      <w:r>
        <w:t>4. See verified work history with client review</w:t>
      </w:r>
    </w:p>
    <w:p>
      <w:pPr>
        <w:ind w:left="720"/>
      </w:pPr>
      <w:r>
        <w:t>5. Display reputation: "98/100 - Expert Professional"</w:t>
      </w:r>
    </w:p>
    <w:p>
      <w:pPr>
        <w:ind w:left="720"/>
      </w:pPr>
      <w:r>
        <w:t>6. Show achievement badges</w:t>
      </w:r>
    </w:p>
    <w:p>
      <w:r>
        <w:br w:type="page"/>
      </w:r>
    </w:p>
    <w:p>
      <w:pPr>
        <w:pStyle w:val="Heading1"/>
      </w:pPr>
      <w:r>
        <w:t>8. Demo Success Metrics</w:t>
      </w:r>
    </w:p>
    <w:p>
      <w:r>
        <w:t>The demo will be considered successful if the following can be demonstrated smoothly:</w:t>
      </w:r>
    </w:p>
    <w:p/>
    <w:p>
      <w:pPr>
        <w:pStyle w:val="ListNumber"/>
      </w:pPr>
      <w:r>
        <w:t>1. Complete user journey from registration to portfolio in under 5 minutes</w:t>
      </w:r>
    </w:p>
    <w:p>
      <w:pPr>
        <w:pStyle w:val="ListNumber"/>
      </w:pPr>
      <w:r>
        <w:t>2. Workspace creation happens automatically when application is accepted</w:t>
      </w:r>
    </w:p>
    <w:p>
      <w:pPr>
        <w:pStyle w:val="ListNumber"/>
      </w:pPr>
      <w:r>
        <w:t>3. Client can view real-time project progress without asking for updates</w:t>
      </w:r>
    </w:p>
    <w:p>
      <w:pPr>
        <w:pStyle w:val="ListNumber"/>
      </w:pPr>
      <w:r>
        <w:t>4. Version control is visible and functional</w:t>
      </w:r>
    </w:p>
    <w:p>
      <w:pPr>
        <w:pStyle w:val="ListNumber"/>
      </w:pPr>
      <w:r>
        <w:t>5. Portfolio displays verified work with client reviews</w:t>
      </w:r>
    </w:p>
    <w:p>
      <w:pPr>
        <w:pStyle w:val="ListNumber"/>
      </w:pPr>
      <w:r>
        <w:t>6. Reputation score updates based on completed projects</w:t>
      </w:r>
    </w:p>
    <w:p>
      <w:pPr>
        <w:pStyle w:val="ListNumber"/>
      </w:pPr>
      <w:r>
        <w:t>7. No crashes or errors during demo flow</w:t>
      </w:r>
    </w:p>
    <w:p>
      <w:pPr>
        <w:pStyle w:val="ListNumber"/>
      </w:pPr>
      <w:r>
        <w:t>8. All database operations execute correctly</w:t>
      </w:r>
    </w:p>
    <w:p>
      <w:pPr>
        <w:pStyle w:val="ListNumber"/>
      </w:pPr>
      <w:r>
        <w:t>9. CLI interface is clean and easy to navigate</w:t>
      </w:r>
    </w:p>
    <w:p/>
    <w:p>
      <w:pPr>
        <w:pStyle w:val="Heading2"/>
      </w:pPr>
      <w:r>
        <w:t>Key Talking Points During Demo</w:t>
      </w:r>
    </w:p>
    <w:p>
      <w:pPr>
        <w:ind w:left="360"/>
      </w:pPr>
      <w:r>
        <w:rPr>
          <w:sz w:val="22"/>
        </w:rPr>
        <w:t>💡 "Unlike traditional freelance platforms, work happens ON SeekIT, not in emails or external tools"</w:t>
      </w:r>
    </w:p>
    <w:p>
      <w:pPr>
        <w:ind w:left="360"/>
      </w:pPr>
      <w:r>
        <w:rPr>
          <w:sz w:val="22"/>
        </w:rPr>
        <w:t>👁️ "Clients can check progress anytime without disturbing the freelancer"</w:t>
      </w:r>
    </w:p>
    <w:p>
      <w:pPr>
        <w:ind w:left="360"/>
      </w:pPr>
      <w:r>
        <w:rPr>
          <w:sz w:val="22"/>
        </w:rPr>
        <w:t>📦 "Every deliverable is versioned and tracked - complete transparency"</w:t>
      </w:r>
    </w:p>
    <w:p>
      <w:pPr>
        <w:ind w:left="360"/>
      </w:pPr>
      <w:r>
        <w:rPr>
          <w:sz w:val="22"/>
        </w:rPr>
        <w:t>🏆 "Your portfolio is built automatically as you work - no manual updates needed"</w:t>
      </w:r>
    </w:p>
    <w:p>
      <w:pPr>
        <w:ind w:left="360"/>
      </w:pPr>
      <w:r>
        <w:rPr>
          <w:sz w:val="22"/>
        </w:rPr>
        <w:t>✅ "All work is verified by clients, making your profile trustworthy"</w:t>
      </w:r>
    </w:p>
    <w:p>
      <w:pPr>
        <w:ind w:left="360"/>
      </w:pPr>
      <w:r>
        <w:rPr>
          <w:sz w:val="22"/>
        </w:rPr>
        <w:t>🔒 "The workspace creates accountability for both parties"</w:t>
      </w:r>
    </w:p>
    <w:p>
      <w:pPr>
        <w:ind w:left="360"/>
      </w:pPr>
      <w:r>
        <w:rPr>
          <w:sz w:val="22"/>
        </w:rPr>
        <w:t>📊 "Reputation grows through actual work, not just profiles and claims"</w:t>
      </w:r>
    </w:p>
    <w:p>
      <w:r>
        <w:br w:type="page"/>
      </w:r>
    </w:p>
    <w:p>
      <w:pPr>
        <w:pStyle w:val="Heading1"/>
      </w:pPr>
      <w:r>
        <w:t>9. Potential Challenges &amp; Solutions</w:t>
      </w:r>
    </w:p>
    <w:p>
      <w:pPr>
        <w:pStyle w:val="Heading3"/>
      </w:pPr>
      <w:r>
        <w:t>Challenge: Team members have different Python skill levels</w:t>
      </w:r>
    </w:p>
    <w:p>
      <w:r>
        <w:t>Solution: Assign features based on complexity. Start with simpler features (auth, display) before moving to complex ones (workspace). Pair programming for difficult parts.</w:t>
      </w:r>
    </w:p>
    <w:p/>
    <w:p>
      <w:pPr>
        <w:pStyle w:val="Heading3"/>
      </w:pPr>
      <w:r>
        <w:t>Challenge: One week is tight for 7 major features</w:t>
      </w:r>
    </w:p>
    <w:p>
      <w:r>
        <w:t>Solution: Features are prioritized. Focus on CRITICAL features first (1-4). HIGH priority features (5-6) can be simplified. MEDIUM features (7) can be basic or skipped if time runs out.</w:t>
      </w:r>
    </w:p>
    <w:p/>
    <w:p>
      <w:pPr>
        <w:pStyle w:val="Heading3"/>
      </w:pPr>
      <w:r>
        <w:t>Challenge: Database relationships are complex</w:t>
      </w:r>
    </w:p>
    <w:p>
      <w:r>
        <w:t>Solution: Start with simple tables (users, jobs) before adding related tables. Use foreign keys properly. Test each table before moving to the next.</w:t>
      </w:r>
    </w:p>
    <w:p/>
    <w:p>
      <w:pPr>
        <w:pStyle w:val="Heading3"/>
      </w:pPr>
      <w:r>
        <w:t>Challenge: Making the workspace feel "unique" in CLI</w:t>
      </w:r>
    </w:p>
    <w:p>
      <w:r>
        <w:t>Solution: Use clear visual separators, progress bars, and detailed activity logs. Show version numbers prominently. Add timestamps to make it feel real-time.</w:t>
      </w:r>
    </w:p>
    <w:p/>
    <w:p>
      <w:pPr>
        <w:pStyle w:val="Heading3"/>
      </w:pPr>
      <w:r>
        <w:t>Challenge: Demo data preparation</w:t>
      </w:r>
    </w:p>
    <w:p>
      <w:r>
        <w:t>Solution: Create seed_data.py script that pre-populates the database with sample users, jobs, and even a partially completed project to show immediately during demo.</w:t>
      </w:r>
    </w:p>
    <w:p/>
    <w:p>
      <w:r>
        <w:br w:type="page"/>
      </w:r>
    </w:p>
    <w:p>
      <w:pPr>
        <w:pStyle w:val="Heading1"/>
      </w:pPr>
      <w:r>
        <w:t>10. Suggested Team Roles &amp; Responsibilities</w:t>
      </w:r>
    </w:p>
    <w:p>
      <w:r>
        <w:t>Divide work among 5 team members for parallel development:</w:t>
      </w:r>
    </w:p>
    <w:p/>
    <w:p>
      <w:pPr>
        <w:pStyle w:val="Heading3"/>
      </w:pPr>
      <w:r>
        <w:t>Team Member 1: Database &amp; Foundation</w:t>
      </w:r>
    </w:p>
    <w:p>
      <w:pPr>
        <w:pStyle w:val="ListBullet"/>
      </w:pPr>
      <w:r>
        <w:t>• Set up project structure</w:t>
      </w:r>
    </w:p>
    <w:p>
      <w:pPr>
        <w:pStyle w:val="ListBullet"/>
      </w:pPr>
      <w:r>
        <w:t>• Create database schema</w:t>
      </w:r>
    </w:p>
    <w:p>
      <w:pPr>
        <w:pStyle w:val="ListBullet"/>
      </w:pPr>
      <w:r>
        <w:t>• Implement DatabaseManager</w:t>
      </w:r>
    </w:p>
    <w:p>
      <w:pPr>
        <w:pStyle w:val="ListBullet"/>
      </w:pPr>
      <w:r>
        <w:t>• Create seed data</w:t>
      </w:r>
    </w:p>
    <w:p>
      <w:pPr>
        <w:pStyle w:val="ListBullet"/>
      </w:pPr>
      <w:r>
        <w:t>• Support others with database queries</w:t>
      </w:r>
    </w:p>
    <w:p/>
    <w:p>
      <w:pPr>
        <w:pStyle w:val="Heading3"/>
      </w:pPr>
      <w:r>
        <w:t>Team Member 2: Authentication &amp; User Management</w:t>
      </w:r>
    </w:p>
    <w:p>
      <w:pPr>
        <w:pStyle w:val="ListBullet"/>
      </w:pPr>
      <w:r>
        <w:t>• Implement registration system</w:t>
      </w:r>
    </w:p>
    <w:p>
      <w:pPr>
        <w:pStyle w:val="ListBullet"/>
      </w:pPr>
      <w:r>
        <w:t>• Implement login/logout</w:t>
      </w:r>
    </w:p>
    <w:p>
      <w:pPr>
        <w:pStyle w:val="ListBullet"/>
      </w:pPr>
      <w:r>
        <w:t>• Create user model</w:t>
      </w:r>
    </w:p>
    <w:p>
      <w:pPr>
        <w:pStyle w:val="ListBullet"/>
      </w:pPr>
      <w:r>
        <w:t>• Password hashing and validation</w:t>
      </w:r>
    </w:p>
    <w:p>
      <w:pPr>
        <w:pStyle w:val="ListBullet"/>
      </w:pPr>
      <w:r>
        <w:t>• User profile display</w:t>
      </w:r>
    </w:p>
    <w:p/>
    <w:p>
      <w:pPr>
        <w:pStyle w:val="Heading3"/>
      </w:pPr>
      <w:r>
        <w:t>Team Member 3: Jobs &amp; Search</w:t>
      </w:r>
    </w:p>
    <w:p>
      <w:pPr>
        <w:pStyle w:val="ListBullet"/>
      </w:pPr>
      <w:r>
        <w:t>• Implement job posting (client side)</w:t>
      </w:r>
    </w:p>
    <w:p>
      <w:pPr>
        <w:pStyle w:val="ListBullet"/>
      </w:pPr>
      <w:r>
        <w:t>• Build job search by skill</w:t>
      </w:r>
    </w:p>
    <w:p>
      <w:pPr>
        <w:pStyle w:val="ListBullet"/>
      </w:pPr>
      <w:r>
        <w:t>• Create job browsing feature</w:t>
      </w:r>
    </w:p>
    <w:p>
      <w:pPr>
        <w:pStyle w:val="ListBullet"/>
      </w:pPr>
      <w:r>
        <w:t>• Job model and operations</w:t>
      </w:r>
    </w:p>
    <w:p>
      <w:pPr>
        <w:pStyle w:val="ListBullet"/>
      </w:pPr>
      <w:r>
        <w:t>• Search history tracking</w:t>
      </w:r>
    </w:p>
    <w:p/>
    <w:p>
      <w:pPr>
        <w:pStyle w:val="Heading3"/>
      </w:pPr>
      <w:r>
        <w:t>Team Member 4: Applications &amp; Reviews</w:t>
      </w:r>
    </w:p>
    <w:p>
      <w:pPr>
        <w:pStyle w:val="ListBullet"/>
      </w:pPr>
      <w:r>
        <w:t>• Implement application submission</w:t>
      </w:r>
    </w:p>
    <w:p>
      <w:pPr>
        <w:pStyle w:val="ListBullet"/>
      </w:pPr>
      <w:r>
        <w:t>• Application status tracking</w:t>
      </w:r>
    </w:p>
    <w:p>
      <w:pPr>
        <w:pStyle w:val="ListBullet"/>
      </w:pPr>
      <w:r>
        <w:t>• Client application review interface</w:t>
      </w:r>
    </w:p>
    <w:p>
      <w:pPr>
        <w:pStyle w:val="ListBullet"/>
      </w:pPr>
      <w:r>
        <w:t>• Rating and review system</w:t>
      </w:r>
    </w:p>
    <w:p>
      <w:pPr>
        <w:pStyle w:val="ListBullet"/>
      </w:pPr>
      <w:r>
        <w:t>• Application model</w:t>
      </w:r>
    </w:p>
    <w:p/>
    <w:p>
      <w:pPr>
        <w:pStyle w:val="Heading3"/>
      </w:pPr>
      <w:r>
        <w:t>Team Member 5: Workspace &amp; Portfolio (Most Complex)</w:t>
      </w:r>
    </w:p>
    <w:p>
      <w:pPr>
        <w:pStyle w:val="ListBullet"/>
      </w:pPr>
      <w:r>
        <w:t>• Implement project workspace creation</w:t>
      </w:r>
    </w:p>
    <w:p>
      <w:pPr>
        <w:pStyle w:val="ListBullet"/>
      </w:pPr>
      <w:r>
        <w:t>• Build milestone system</w:t>
      </w:r>
    </w:p>
    <w:p>
      <w:pPr>
        <w:pStyle w:val="ListBullet"/>
      </w:pPr>
      <w:r>
        <w:t>• Deliverable submission and versioning</w:t>
      </w:r>
    </w:p>
    <w:p>
      <w:pPr>
        <w:pStyle w:val="ListBullet"/>
      </w:pPr>
      <w:r>
        <w:t>• Portfolio display</w:t>
      </w:r>
    </w:p>
    <w:p>
      <w:pPr>
        <w:pStyle w:val="ListBullet"/>
      </w:pPr>
      <w:r>
        <w:t>• Reputation calculation</w:t>
      </w:r>
    </w:p>
    <w:p>
      <w:pPr>
        <w:pStyle w:val="ListBullet"/>
      </w:pPr>
      <w:r>
        <w:t>• This is the UNIQUE feature - needs strongest developer</w:t>
      </w:r>
    </w:p>
    <w:p/>
    <w:p>
      <w:pPr>
        <w:pStyle w:val="Heading2"/>
      </w:pPr>
      <w:r>
        <w:t>Daily Standup Format</w:t>
      </w:r>
    </w:p>
    <w:p>
      <w:r>
        <w:t>Hold brief 15-minute meetings each day:</w:t>
      </w:r>
    </w:p>
    <w:p>
      <w:pPr>
        <w:ind w:left="360"/>
      </w:pPr>
      <w:r>
        <w:t>❓ What did I complete yesterday?</w:t>
      </w:r>
    </w:p>
    <w:p>
      <w:pPr>
        <w:ind w:left="360"/>
      </w:pPr>
      <w:r>
        <w:t>❓ What will I work on today?</w:t>
      </w:r>
    </w:p>
    <w:p>
      <w:pPr>
        <w:ind w:left="360"/>
      </w:pPr>
      <w:r>
        <w:t>❓ Any blockers or help needed?</w:t>
      </w:r>
    </w:p>
    <w:p>
      <w:pPr>
        <w:ind w:left="360"/>
      </w:pPr>
      <w:r>
        <w:t>❓ Are we on track for the demo?</w:t>
      </w:r>
    </w:p>
    <w:p>
      <w:r>
        <w:br w:type="page"/>
      </w:r>
    </w:p>
    <w:p>
      <w:pPr>
        <w:pStyle w:val="Heading1"/>
      </w:pPr>
      <w:r>
        <w:t>11. Pre-Demo Checklist</w:t>
      </w:r>
    </w:p>
    <w:p>
      <w:pPr>
        <w:pStyle w:val="Heading3"/>
      </w:pPr>
      <w:r>
        <w:t>Functionality</w:t>
      </w:r>
    </w:p>
    <w:p>
      <w:pPr>
        <w:ind w:left="360"/>
      </w:pPr>
      <w:r>
        <w:t>□ All CRITICAL features working</w:t>
      </w:r>
    </w:p>
    <w:p>
      <w:pPr>
        <w:ind w:left="360"/>
      </w:pPr>
      <w:r>
        <w:t>□ User can register and login</w:t>
      </w:r>
    </w:p>
    <w:p>
      <w:pPr>
        <w:ind w:left="360"/>
      </w:pPr>
      <w:r>
        <w:t>□ Jobs can be posted and searched</w:t>
      </w:r>
    </w:p>
    <w:p>
      <w:pPr>
        <w:ind w:left="360"/>
      </w:pPr>
      <w:r>
        <w:t>□ Applications can be submitted and accepted</w:t>
      </w:r>
    </w:p>
    <w:p>
      <w:pPr>
        <w:ind w:left="360"/>
      </w:pPr>
      <w:r>
        <w:t>□ Workspace is created automatically</w:t>
      </w:r>
    </w:p>
    <w:p>
      <w:pPr>
        <w:ind w:left="360"/>
      </w:pPr>
      <w:r>
        <w:t>□ Deliverables can be submitted</w:t>
      </w:r>
    </w:p>
    <w:p>
      <w:pPr>
        <w:ind w:left="360"/>
      </w:pPr>
      <w:r>
        <w:t>□ Portfolio displays completed work</w:t>
      </w:r>
    </w:p>
    <w:p>
      <w:pPr>
        <w:pStyle w:val="Heading3"/>
      </w:pPr>
      <w:r>
        <w:t>Data</w:t>
      </w:r>
    </w:p>
    <w:p>
      <w:pPr>
        <w:ind w:left="360"/>
      </w:pPr>
      <w:r>
        <w:t>□ Database populated with demo users</w:t>
      </w:r>
    </w:p>
    <w:p>
      <w:pPr>
        <w:ind w:left="360"/>
      </w:pPr>
      <w:r>
        <w:t>□ At least 5 sample jobs available</w:t>
      </w:r>
    </w:p>
    <w:p>
      <w:pPr>
        <w:ind w:left="360"/>
      </w:pPr>
      <w:r>
        <w:t>□ Demo accounts ready (1 freelancer, 1 client)</w:t>
      </w:r>
    </w:p>
    <w:p>
      <w:pPr>
        <w:ind w:left="360"/>
      </w:pPr>
      <w:r>
        <w:t>□ One completed project in portfolio to show</w:t>
      </w:r>
    </w:p>
    <w:p>
      <w:pPr>
        <w:pStyle w:val="Heading3"/>
      </w:pPr>
      <w:r>
        <w:t>User Experience</w:t>
      </w:r>
    </w:p>
    <w:p>
      <w:pPr>
        <w:ind w:left="360"/>
      </w:pPr>
      <w:r>
        <w:t>□ Menu navigation is smooth</w:t>
      </w:r>
    </w:p>
    <w:p>
      <w:pPr>
        <w:ind w:left="360"/>
      </w:pPr>
      <w:r>
        <w:t>□ Error messages are helpful</w:t>
      </w:r>
    </w:p>
    <w:p>
      <w:pPr>
        <w:ind w:left="360"/>
      </w:pPr>
      <w:r>
        <w:t>□ Success confirmations display properly</w:t>
      </w:r>
    </w:p>
    <w:p>
      <w:pPr>
        <w:ind w:left="360"/>
      </w:pPr>
      <w:r>
        <w:t>□ No crashes during normal flow</w:t>
      </w:r>
    </w:p>
    <w:p>
      <w:pPr>
        <w:pStyle w:val="Heading3"/>
      </w:pPr>
      <w:r>
        <w:t>Presentation</w:t>
      </w:r>
    </w:p>
    <w:p>
      <w:pPr>
        <w:ind w:left="360"/>
      </w:pPr>
      <w:r>
        <w:t>□ Demo script rehearsed</w:t>
      </w:r>
    </w:p>
    <w:p>
      <w:pPr>
        <w:ind w:left="360"/>
      </w:pPr>
      <w:r>
        <w:t>□ Talking points prepared</w:t>
      </w:r>
    </w:p>
    <w:p>
      <w:pPr>
        <w:ind w:left="360"/>
      </w:pPr>
      <w:r>
        <w:t>□ Screenshots/recording ready (optional)</w:t>
      </w:r>
    </w:p>
    <w:p>
      <w:pPr>
        <w:ind w:left="360"/>
      </w:pPr>
      <w:r>
        <w:t>□ All team members understand the unique value proposition</w:t>
      </w:r>
    </w:p>
    <w:p/>
    <w:p>
      <w:r>
        <w:br w:type="page"/>
      </w:r>
    </w:p>
    <w:p>
      <w:pPr>
        <w:pStyle w:val="Heading1"/>
      </w:pPr>
      <w:r>
        <w:t>12. Conclusion</w:t>
      </w:r>
    </w:p>
    <w:p>
      <w:pPr>
        <w:spacing w:after="120"/>
      </w:pPr>
      <w:r>
        <w:t>This one-week sprint is ambitious but achievable with proper planning and teamwork. The key to success is focusing on the CRITICAL features first and making the workspace integration - SeekIT's unique selling point - work flawlessly.</w:t>
      </w:r>
    </w:p>
    <w:p/>
    <w:p>
      <w:pPr>
        <w:spacing w:after="120"/>
      </w:pPr>
      <w:r>
        <w:t>Remember: The demo doesn't need to be perfect or feature-complete. It needs to clearly demonstrate the unique value proposition: freelancers and clients working together in an integrated, transparent workspace that builds verified portfolios automatically.</w:t>
      </w:r>
    </w:p>
    <w:p/>
    <w:p>
      <w:pPr>
        <w:spacing w:after="120"/>
      </w:pPr>
      <w:r>
        <w:t>The GitHub + LinkedIn combination is powerful because:</w:t>
      </w:r>
    </w:p>
    <w:p>
      <w:pPr>
        <w:spacing w:after="120"/>
      </w:pPr>
      <w:r>
        <w:t>• GitHub aspect: Transparent work, version control, accountability</w:t>
      </w:r>
    </w:p>
    <w:p>
      <w:pPr>
        <w:spacing w:after="120"/>
      </w:pPr>
      <w:r>
        <w:t>• LinkedIn aspect: Professional networking, verified credentials, reputation building</w:t>
      </w:r>
    </w:p>
    <w:p>
      <w:pPr>
        <w:spacing w:after="120"/>
      </w:pPr>
      <w:r>
        <w:t>• SeekIT fusion: Work happens where your reputation is built</w:t>
      </w:r>
    </w:p>
    <w:p/>
    <w:p>
      <w:pPr>
        <w:spacing w:after="120"/>
      </w:pPr>
      <w:r>
        <w:t>Focus on making these 3 moments shine in your demo:</w:t>
      </w:r>
    </w:p>
    <w:p>
      <w:pPr>
        <w:spacing w:after="120"/>
      </w:pPr>
      <w:r>
        <w:t>1. The automatic workspace creation when application is accepted</w:t>
      </w:r>
    </w:p>
    <w:p>
      <w:pPr>
        <w:spacing w:after="120"/>
      </w:pPr>
      <w:r>
        <w:t>2. The client viewing real-time progress in the workspace</w:t>
      </w:r>
    </w:p>
    <w:p>
      <w:pPr>
        <w:spacing w:after="120"/>
      </w:pPr>
      <w:r>
        <w:t>3. The completed project appearing in the verified portfolio</w:t>
      </w:r>
    </w:p>
    <w:p/>
    <w:p>
      <w:pPr>
        <w:spacing w:after="120"/>
      </w:pPr>
      <w:r>
        <w:t>Good luck with your prototype! You've got a genuinely unique idea - execute it well and you'll have something special to show.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